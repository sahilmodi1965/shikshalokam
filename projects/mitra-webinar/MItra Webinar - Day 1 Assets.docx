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MItra Webinar — Day 1 Assets</w:t>
      </w:r>
    </w:p>
    <w:p>
      <w:pPr>
        <w:pStyle w:val="Heading1"/>
      </w:pPr>
      <w:r>
        <w:t>Day 1 — Email 1: The Invitation · status `draft`</w:t>
      </w:r>
    </w:p>
    <w:p>
      <w:r>
        <w:rPr>
          <w:i/>
        </w:rPr>
        <w:t>Placeholders: {{REGISTER_LINK}}, {{DATE + TIME}}, {{SIGNATORY}}. Impact numbers in [brackets] pending confirm.</w:t>
      </w:r>
    </w:p>
    <w:p>
      <w:pPr>
        <w:pStyle w:val="Quote"/>
      </w:pPr>
      <w:r>
        <w:rPr>
          <w:b/>
        </w:rPr>
        <w:t>Subject:</w:t>
      </w:r>
      <w:r>
        <w:t xml:space="preserve"> Not a survey. Not a form. A companion.</w:t>
      </w:r>
    </w:p>
    <w:p>
      <w:pPr>
        <w:pStyle w:val="Quote"/>
      </w:pPr>
      <w:r>
        <w:rPr>
          <w:i/>
        </w:rPr>
        <w:t>(alt: "The conversations we keep losing — and a way to keep them")</w:t>
      </w:r>
    </w:p>
    <w:p>
      <w:pPr>
        <w:pStyle w:val="Quote"/>
      </w:pPr>
      <w:r>
        <w:t>Dear &lt;&lt;First Name&gt;&gt;,</w:t>
      </w:r>
    </w:p>
    <w:p>
      <w:pPr>
        <w:pStyle w:val="Quote"/>
      </w:pPr>
      <w:r>
        <w:t>Some of the most important conversations in Indian education happen where no report ever reaches.</w:t>
      </w:r>
    </w:p>
    <w:p>
      <w:pPr>
        <w:pStyle w:val="Quote"/>
      </w:pPr>
      <w:r>
        <w:t>In a chaupal in Bihar, a mother says exactly why her daughter stopped coming to school. A teacher in the hills names the one change that finally got her class reading. Across [32,742] chaupals and [8.79 lakh] members, people name what their children need — every single day.</w:t>
      </w:r>
    </w:p>
    <w:p>
      <w:pPr>
        <w:pStyle w:val="Quote"/>
      </w:pPr>
      <w:r>
        <w:t>And most of it vanishes. Unrecorded, unshared — treasure scattered across the country, with no map to find it.</w:t>
      </w:r>
    </w:p>
    <w:p>
      <w:pPr>
        <w:pStyle w:val="Quote"/>
      </w:pPr>
      <w:r>
        <w:t xml:space="preserve">We built something to change that. </w:t>
      </w:r>
      <w:r>
        <w:rPr>
          <w:b/>
        </w:rPr>
        <w:t>Not a survey. Not a form. A companion.</w:t>
      </w:r>
    </w:p>
    <w:p>
      <w:pPr>
        <w:pStyle w:val="Quote"/>
      </w:pPr>
      <w:r>
        <w:rPr>
          <w:b/>
        </w:rPr>
        <w:t>MItra</w:t>
      </w:r>
      <w:r>
        <w:t xml:space="preserve"> is a voice-enabled tool that lets school, community and youth leaders share what's working in their own words and their own language — turning quiet conversations into stories the whole movement can learn from.</w:t>
      </w:r>
    </w:p>
    <w:p>
      <w:pPr>
        <w:pStyle w:val="Quote"/>
      </w:pPr>
      <w:r>
        <w:t xml:space="preserve">We'd love for you to see it. Join us for a live session on </w:t>
      </w:r>
      <w:r>
        <w:rPr>
          <w:b/>
        </w:rPr>
        <w:t>{{DATE + TIME}}</w:t>
      </w:r>
      <w:r>
        <w:t>, where we'll show MItra in action — a spoken conversation becoming a living dashboard — and what it could mean for how we all listen to the ground.</w:t>
      </w:r>
    </w:p>
    <w:p>
      <w:pPr>
        <w:pStyle w:val="Quote"/>
      </w:pPr>
      <w:r>
        <w:t xml:space="preserve">👉 </w:t>
      </w:r>
      <w:r>
        <w:rPr>
          <w:b/>
        </w:rPr>
        <w:t>Register now:</w:t>
      </w:r>
      <w:r>
        <w:t xml:space="preserve"> {{REGISTER_LINK}}</w:t>
      </w:r>
    </w:p>
    <w:p>
      <w:pPr>
        <w:pStyle w:val="Quote"/>
      </w:pPr>
      <w:r>
        <w:t>Warm regards,</w:t>
      </w:r>
    </w:p>
    <w:p>
      <w:pPr>
        <w:pStyle w:val="Quote"/>
      </w:pPr>
      <w:r>
        <w:t>{{SIGNATORY}}</w:t>
      </w:r>
    </w:p>
    <w:p>
      <w:pPr>
        <w:pStyle w:val="Heading1"/>
      </w:pPr>
      <w:r>
        <w:t>Day 1 — Poster (copy + design spec) · status `draft`</w:t>
      </w:r>
    </w:p>
    <w:p>
      <w:r>
        <w:rPr>
          <w:i/>
        </w:rPr>
        <w:t>Brain supplies copy + layout; needs a designer to build the visual. One poster, invite format.</w:t>
      </w:r>
    </w:p>
    <w:p>
      <w:pPr>
        <w:pStyle w:val="ListBullet"/>
      </w:pPr>
      <w:r>
        <w:rPr>
          <w:b/>
        </w:rPr>
        <w:t>Eyebrow:</w:t>
      </w:r>
      <w:r>
        <w:t xml:space="preserve"> MItra Webinar · for ecosystem partners</w:t>
      </w:r>
    </w:p>
    <w:p>
      <w:pPr>
        <w:pStyle w:val="ListBullet"/>
      </w:pPr>
      <w:r>
        <w:rPr>
          <w:b/>
        </w:rPr>
        <w:t>Hero line:</w:t>
      </w:r>
      <w:r>
        <w:t xml:space="preserve"> </w:t>
      </w:r>
      <w:r>
        <w:rPr>
          <w:b/>
        </w:rPr>
        <w:t>Not a survey. Not a form. A companion.</w:t>
      </w:r>
    </w:p>
    <w:p>
      <w:pPr>
        <w:pStyle w:val="ListBullet"/>
      </w:pPr>
      <w:r>
        <w:rPr>
          <w:b/>
        </w:rPr>
        <w:t>Subhead:</w:t>
      </w:r>
      <w:r>
        <w:t xml:space="preserve"> Meet MItra — listening to communities at scale.</w:t>
      </w:r>
    </w:p>
    <w:p>
      <w:pPr>
        <w:pStyle w:val="ListBullet"/>
      </w:pPr>
      <w:r>
        <w:rPr>
          <w:b/>
        </w:rPr>
        <w:t>Visual idea:</w:t>
      </w:r>
      <w:r>
        <w:t xml:space="preserve"> a spoken conversation turning into structured insight — a voice waveform on the left resolving into clean dashboard cards on the right.</w:t>
      </w:r>
    </w:p>
    <w:p>
      <w:pPr>
        <w:pStyle w:val="ListBullet"/>
      </w:pPr>
      <w:r>
        <w:rPr>
          <w:b/>
        </w:rPr>
        <w:t>Details strip:</w:t>
      </w:r>
      <w:r>
        <w:t xml:space="preserve"> 📅 17 July 2026  ·  🕐 {{TIME}}  ·  💻 Online ({{PLATFORM}})</w:t>
      </w:r>
    </w:p>
    <w:p>
      <w:pPr>
        <w:pStyle w:val="ListBullet"/>
      </w:pPr>
      <w:r>
        <w:rPr>
          <w:b/>
        </w:rPr>
        <w:t>Impact strip (small, along the bottom):</w:t>
      </w:r>
      <w:r>
        <w:t xml:space="preserve"> 32,742 chaupals · 8.79 lakh members · 79,148 challenges surfaced</w:t>
      </w:r>
    </w:p>
    <w:p>
      <w:pPr>
        <w:pStyle w:val="ListBullet"/>
      </w:pPr>
      <w:r>
        <w:rPr>
          <w:b/>
        </w:rPr>
        <w:t>CTA:</w:t>
      </w:r>
      <w:r>
        <w:t xml:space="preserve"> </w:t>
      </w:r>
      <w:r>
        <w:rPr>
          <w:b/>
        </w:rPr>
        <w:t>Register</w:t>
      </w:r>
      <w:r>
        <w:t xml:space="preserve"> → {{REGISTER_LINK}}  </w:t>
      </w:r>
      <w:r>
        <w:rPr>
          <w:i/>
        </w:rPr>
        <w:t>(add QR code of the link)</w:t>
      </w:r>
    </w:p>
    <w:p>
      <w:pPr>
        <w:pStyle w:val="ListBullet"/>
      </w:pPr>
      <w:r>
        <w:rPr>
          <w:b/>
        </w:rPr>
        <w:t>Footer:</w:t>
      </w:r>
      <w:r>
        <w:t xml:space="preserve"> ShikshaLokam · Shikshagraha logos.</w:t>
      </w:r>
    </w:p>
    <w:p>
      <w:pPr>
        <w:pStyle w:val="Heading1"/>
      </w:pPr>
      <w:r>
        <w:t>Day 1 — WhatsApp: 1:1 personal note (priority partners) · status `draft`</w:t>
      </w:r>
    </w:p>
    <w:p>
      <w:r>
        <w:rPr>
          <w:i/>
        </w:rPr>
        <w:t>Send individually to the 15–20 priority list. Fill the &lt;&lt;…&gt;&gt; personalisation each time — that's the whole point.</w:t>
      </w:r>
    </w:p>
    <w:p>
      <w:pPr>
        <w:pStyle w:val="Quote"/>
      </w:pPr>
      <w:r>
        <w:t>Hi &lt;&lt;Name&gt;&gt;, 👋</w:t>
      </w:r>
    </w:p>
    <w:p>
      <w:pPr>
        <w:pStyle w:val="Quote"/>
      </w:pPr>
      <w:r>
        <w:t>Thought of you and the work &lt;&lt;org / their listening work&gt;&gt; does with communities.</w:t>
      </w:r>
    </w:p>
    <w:p>
      <w:pPr>
        <w:pStyle w:val="Quote"/>
      </w:pPr>
      <w:r>
        <w:t xml:space="preserve">On </w:t>
      </w:r>
      <w:r>
        <w:rPr>
          <w:b/>
        </w:rPr>
        <w:t>17 July</w:t>
      </w:r>
      <w:r>
        <w:t xml:space="preserve">, we're hosting a small, curated session for ecosystem partners to meet </w:t>
      </w:r>
      <w:r>
        <w:rPr>
          <w:b/>
        </w:rPr>
        <w:t>MItra</w:t>
      </w:r>
      <w:r>
        <w:t xml:space="preserve"> — a voice companion that turns community conversations into insight, at scale. Not a survey, not a form — a companion.</w:t>
      </w:r>
    </w:p>
    <w:p>
      <w:pPr>
        <w:pStyle w:val="Quote"/>
      </w:pPr>
      <w:r>
        <w:t>It sits so close to what you do that I'd genuinely love to have you in the room.</w:t>
      </w:r>
    </w:p>
    <w:p>
      <w:pPr>
        <w:pStyle w:val="Quote"/>
      </w:pPr>
      <w:r>
        <w:t>👉 Register here: {{REGISTER_LINK}}</w:t>
      </w:r>
    </w:p>
    <w:p>
      <w:pPr>
        <w:pStyle w:val="Quote"/>
      </w:pPr>
      <w:r>
        <w:t>Would mean a lot to see you there. 🙌</w:t>
      </w:r>
    </w:p>
    <w:p>
      <w:pPr>
        <w:pStyle w:val="Heading1"/>
      </w:pPr>
      <w:r>
        <w:t>Day 1 — WhatsApp: broadcast / poster circulation · status `draft`</w:t>
      </w:r>
    </w:p>
    <w:p>
      <w:r>
        <w:rPr>
          <w:i/>
        </w:rPr>
        <w:t>Goes to groups + broadcast list with the poster attached.</w:t>
      </w:r>
    </w:p>
    <w:p>
      <w:pPr>
        <w:pStyle w:val="Quote"/>
      </w:pPr>
      <w:r>
        <w:t xml:space="preserve">🎙️ </w:t>
      </w:r>
      <w:r>
        <w:rPr>
          <w:i/>
        </w:rPr>
        <w:t>Not a survey. Not a form. A companion.</w:t>
      </w:r>
    </w:p>
    <w:p>
      <w:pPr>
        <w:pStyle w:val="Quote"/>
      </w:pPr>
      <w:r>
        <w:t xml:space="preserve">Meet </w:t>
      </w:r>
      <w:r>
        <w:rPr>
          <w:b/>
        </w:rPr>
        <w:t>MItra</w:t>
      </w:r>
      <w:r>
        <w:t xml:space="preserve"> — listening to communities at scale.</w:t>
      </w:r>
    </w:p>
    <w:p>
      <w:pPr>
        <w:pStyle w:val="Quote"/>
      </w:pPr>
      <w:r>
        <w:t xml:space="preserve">Join us for a live webinar for ecosystem partners on </w:t>
      </w:r>
      <w:r>
        <w:rPr>
          <w:b/>
        </w:rPr>
        <w:t>17 July 2026</w:t>
      </w:r>
      <w:r>
        <w:t>. We'll show MItra in action — a spoken conversation becoming a living dashboard — and what it could mean for how we all listen to the ground.</w:t>
      </w:r>
    </w:p>
    <w:p>
      <w:pPr>
        <w:pStyle w:val="Quote"/>
      </w:pPr>
      <w:r>
        <w:t>👉 Register: {{REGISTER_LINK}}</w:t>
      </w:r>
    </w:p>
    <w:p>
      <w:pPr>
        <w:pStyle w:val="Quote"/>
      </w:pPr>
      <w:r>
        <w:rPr>
          <w:i/>
        </w:rPr>
        <w:t>(poster attached)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